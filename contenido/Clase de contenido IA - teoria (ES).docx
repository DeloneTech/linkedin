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Cómo crear contenido con IA</w:t>
      </w:r>
    </w:p>
    <w:p>
      <w:r>
        <w:rPr>
          <w:b w:val="0"/>
        </w:rPr>
        <w:t>Aquí hay algo clave que tienes que entender desde el principio:</w:t>
      </w:r>
    </w:p>
    <w:p>
      <w:r>
        <w:rPr>
          <w:b w:val="0"/>
        </w:rPr>
        <w:t>La IA no piensa por ti. Hace por ti.</w:t>
      </w:r>
    </w:p>
    <w:p>
      <w:r>
        <w:rPr>
          <w:b w:val="0"/>
        </w:rPr>
        <w:t>Y para que lo haga bien, necesita dirección. Esa dirección es el prompt.</w:t>
      </w:r>
    </w:p>
    <w:p>
      <w:pPr>
        <w:pStyle w:val="Heading1"/>
      </w:pPr>
      <w:r>
        <w:t>El prompt no es un texto: es un sistema</w:t>
      </w:r>
    </w:p>
    <w:p>
      <w:r>
        <w:rPr>
          <w:b w:val="0"/>
        </w:rPr>
        <w:t>Un prompt no es “pedirle un post a ChatGPT”. Un prompt es explicarle a la IA quién eres, a quién le hablas, qué quieres comunicar y bajo qué reglas.</w:t>
      </w:r>
    </w:p>
    <w:p>
      <w:r>
        <w:rPr>
          <w:b w:val="0"/>
        </w:rPr>
        <w:t>Cuando tienes un buen prompt:</w:t>
      </w:r>
    </w:p>
    <w:p>
      <w:pPr>
        <w:pStyle w:val="ListBullet"/>
      </w:pPr>
      <w:r>
        <w:t>No dependes de la inspiración.</w:t>
      </w:r>
    </w:p>
    <w:p>
      <w:pPr>
        <w:pStyle w:val="ListBullet"/>
      </w:pPr>
      <w:r>
        <w:t>No empiezas de cero.</w:t>
      </w:r>
    </w:p>
    <w:p>
      <w:pPr>
        <w:pStyle w:val="ListBullet"/>
      </w:pPr>
      <w:r>
        <w:t>No improvisas el mensaje.</w:t>
      </w:r>
    </w:p>
    <w:p>
      <w:pPr>
        <w:pStyle w:val="ListBullet"/>
      </w:pPr>
      <w:r>
        <w:t>No publicas contenido desalineado.</w:t>
      </w:r>
    </w:p>
    <w:p>
      <w:r>
        <w:rPr>
          <w:b w:val="0"/>
        </w:rPr>
        <w:t>Tienes, literalmente, un canal infinito de generación de contenido, alineado con tu estrategia de comunicación, tus pilares y tu negocio.</w:t>
      </w:r>
    </w:p>
    <w:p>
      <w:r>
        <w:rPr>
          <w:b w:val="0"/>
        </w:rPr>
        <w:t>Ese prompt se lo pasas a la IA una vez… y, a partir de ahí, cada pieza de contenido sale desde el mismo marco estratégico.</w:t>
      </w:r>
    </w:p>
    <w:p>
      <w:pPr>
        <w:pStyle w:val="Heading1"/>
      </w:pPr>
      <w:r>
        <w:t>La IA como canal permanente de contenido</w:t>
      </w:r>
    </w:p>
    <w:p>
      <w:r>
        <w:rPr>
          <w:b w:val="0"/>
        </w:rPr>
        <w:t>Una vez que tienes el prompt montado, la IA pasa a ser un canal fijo, no una herramienta ocasional.</w:t>
      </w:r>
    </w:p>
    <w:p>
      <w:r>
        <w:rPr>
          <w:b w:val="0"/>
        </w:rPr>
        <w:t>La lógica es esta:</w:t>
      </w:r>
    </w:p>
    <w:p>
      <w:pPr>
        <w:pStyle w:val="ListBullet"/>
      </w:pPr>
      <w:r>
        <w:t>Tú defines la estrategia.</w:t>
      </w:r>
    </w:p>
    <w:p>
      <w:pPr>
        <w:pStyle w:val="ListBullet"/>
      </w:pPr>
      <w:r>
        <w:t>Tú defines los pilares.</w:t>
      </w:r>
    </w:p>
    <w:p>
      <w:pPr>
        <w:pStyle w:val="ListBullet"/>
      </w:pPr>
      <w:r>
        <w:t>Tú defines el mensaje.</w:t>
      </w:r>
    </w:p>
    <w:p>
      <w:pPr>
        <w:pStyle w:val="ListBullet"/>
      </w:pPr>
      <w:r>
        <w:t>La IA ejecuta.</w:t>
      </w:r>
    </w:p>
    <w:p>
      <w:r>
        <w:rPr>
          <w:b w:val="0"/>
        </w:rPr>
        <w:t>No “crea ideas mágicas”. Ordena, estructura y potencia lo que tú ya sabes.</w:t>
      </w:r>
    </w:p>
    <w:p>
      <w:r>
        <w:rPr>
          <w:b w:val="0"/>
        </w:rPr>
        <w:t>Por eso, aunque puedas pedirle posts directamente, la mejor forma de usarla no es pedirle ideas todo el tiempo, sino usarla como amplificador.</w:t>
      </w:r>
    </w:p>
    <w:p>
      <w:pPr>
        <w:pStyle w:val="Heading1"/>
      </w:pPr>
      <w:r>
        <w:t>Recomendación: nunca dejes una idea en tu cabeza</w:t>
      </w:r>
    </w:p>
    <w:p>
      <w:r>
        <w:rPr>
          <w:b w:val="0"/>
        </w:rPr>
        <w:t>Esto es clave y casi nadie lo hace bien. Cada vez que se te ocurre una idea:</w:t>
      </w:r>
    </w:p>
    <w:p>
      <w:pPr>
        <w:pStyle w:val="ListBullet"/>
      </w:pPr>
      <w:r>
        <w:t>Una reflexión.</w:t>
      </w:r>
    </w:p>
    <w:p>
      <w:pPr>
        <w:pStyle w:val="ListBullet"/>
      </w:pPr>
      <w:r>
        <w:t>Un enfado.</w:t>
      </w:r>
    </w:p>
    <w:p>
      <w:pPr>
        <w:pStyle w:val="ListBullet"/>
      </w:pPr>
      <w:r>
        <w:t>Algo que viste con un cliente.</w:t>
      </w:r>
    </w:p>
    <w:p>
      <w:pPr>
        <w:pStyle w:val="ListBullet"/>
      </w:pPr>
      <w:r>
        <w:t>Un error que ves siempre en el mercado.</w:t>
      </w:r>
    </w:p>
    <w:p>
      <w:pPr>
        <w:pStyle w:val="ListBullet"/>
      </w:pPr>
      <w:r>
        <w:t>Lo que sea.</w:t>
      </w:r>
    </w:p>
    <w:p>
      <w:r>
        <w:rPr>
          <w:b w:val="0"/>
        </w:rPr>
        <w:t>La escribes. Mal, corta, desordenada, como salga.</w:t>
      </w:r>
    </w:p>
    <w:p>
      <w:r>
        <w:rPr>
          <w:b w:val="0"/>
        </w:rPr>
        <w:t>Después:</w:t>
      </w:r>
    </w:p>
    <w:p>
      <w:pPr>
        <w:pStyle w:val="ListBullet"/>
      </w:pPr>
      <w:r>
        <w:t>Se la mandas a la IA.</w:t>
      </w:r>
    </w:p>
    <w:p>
      <w:pPr>
        <w:pStyle w:val="ListBullet"/>
      </w:pPr>
      <w:r>
        <w:t>Le pides que la redacte mejor.</w:t>
      </w:r>
    </w:p>
    <w:p>
      <w:pPr>
        <w:pStyle w:val="ListBullet"/>
      </w:pPr>
      <w:r>
        <w:t>Que la alinee con tu tono.</w:t>
      </w:r>
    </w:p>
    <w:p>
      <w:pPr>
        <w:pStyle w:val="ListBullet"/>
      </w:pPr>
      <w:r>
        <w:t>Que la convierta en una pieza publicable.</w:t>
      </w:r>
    </w:p>
    <w:p>
      <w:r>
        <w:rPr>
          <w:b w:val="0"/>
        </w:rPr>
        <w:t>La IA no reemplaza tu criterio. Hace legible tu criterio.</w:t>
      </w:r>
    </w:p>
    <w:p>
      <w:r>
        <w:rPr>
          <w:b w:val="0"/>
        </w:rPr>
        <w:t>Si no tienes este hábito, dependerás siempre de “cuando tenga ganas de crear contenido”. Y eso mata la consistencia: no tener constancia mata el sistema, y no tener sistema mata tu negocio.</w:t>
      </w:r>
    </w:p>
    <w:p>
      <w:pPr>
        <w:pStyle w:val="Heading1"/>
      </w:pPr>
      <w:r>
        <w:t>Cómo pedir piezas específicas (cuando quieres algo puntual)</w:t>
      </w:r>
    </w:p>
    <w:p>
      <w:r>
        <w:rPr>
          <w:b w:val="0"/>
        </w:rPr>
        <w:t>Cuando quieras una pieza concreta, no basta con decir “hazme un post”. Tienes que indicarle claramente:</w:t>
      </w:r>
    </w:p>
    <w:p>
      <w:pPr>
        <w:pStyle w:val="ListBullet"/>
      </w:pPr>
      <w:r>
        <w:t>Qué tipo de contenido quieres (educativo, agresivo, prueba social, urgencia, etc.).</w:t>
      </w:r>
    </w:p>
    <w:p>
      <w:pPr>
        <w:pStyle w:val="ListBullet"/>
      </w:pPr>
      <w:r>
        <w:t>Qué tipo de hook quieres usar.</w:t>
      </w:r>
    </w:p>
    <w:p>
      <w:pPr>
        <w:pStyle w:val="ListBullet"/>
      </w:pPr>
      <w:r>
        <w:t>Sobre qué pilar de contenido va a hablar.</w:t>
      </w:r>
    </w:p>
    <w:p>
      <w:r>
        <w:rPr>
          <w:b w:val="0"/>
        </w:rPr>
        <w:t>Con eso: no repites mensajes, no te encasillas y varías formatos sin perder coherencia.</w:t>
      </w:r>
    </w:p>
    <w:p>
      <w:r>
        <w:rPr>
          <w:b w:val="0"/>
        </w:rPr>
        <w:t>La IA responde mucho mejor cuando le marcas el marco que cuando le pides creatividad libre.</w:t>
      </w:r>
    </w:p>
    <w:p>
      <w:pPr>
        <w:pStyle w:val="Heading1"/>
      </w:pPr>
      <w:r>
        <w:t>¿Qué hago si no tengo ideas?</w:t>
      </w:r>
    </w:p>
    <w:p>
      <w:r>
        <w:rPr>
          <w:b w:val="0"/>
        </w:rPr>
        <w:t>Si no tienes ideas concretas, solo entonces usas la IA para explorar.</w:t>
      </w:r>
    </w:p>
    <w:p>
      <w:r>
        <w:rPr>
          <w:b w:val="0"/>
        </w:rPr>
        <w:t>La lógica no es “que la IA piense por mí”. La lógica es “variar tipos de contenido, hooks y pilares hasta que el mercado responda”.</w:t>
      </w:r>
    </w:p>
    <w:p>
      <w:r>
        <w:rPr>
          <w:b w:val="0"/>
        </w:rPr>
        <w:t>Pruebas: distintos hooks, distintos enfoques, distintos ángulos. Después ajustas según resultados.</w:t>
      </w:r>
    </w:p>
    <w:p>
      <w:r>
        <w:rPr>
          <w:b w:val="0"/>
        </w:rPr>
        <w:t>El contenido no se decide en tu cabeza. Lo valida el mercado.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